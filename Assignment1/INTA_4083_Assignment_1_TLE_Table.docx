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0006" w14:textId="77777777" w:rsidR="00AA3E79" w:rsidRDefault="00AA3E79"/>
    <w:p w14:paraId="3925C331" w14:textId="4D157B37" w:rsidR="00AA3E79" w:rsidRPr="00AA3E79" w:rsidRDefault="00AA3E79">
      <w:pPr>
        <w:rPr>
          <w:b/>
          <w:bCs/>
        </w:rPr>
      </w:pPr>
      <w:r w:rsidRPr="00AA3E79">
        <w:rPr>
          <w:b/>
          <w:bCs/>
        </w:rPr>
        <w:t>EXERCISE 1</w:t>
      </w:r>
      <w:r>
        <w:rPr>
          <w:b/>
          <w:bCs/>
        </w:rPr>
        <w:t>: Two-line Elements (TLEs)</w:t>
      </w:r>
    </w:p>
    <w:p w14:paraId="31218FEE" w14:textId="77777777" w:rsidR="00AA3E79" w:rsidRDefault="00AA3E79"/>
    <w:tbl>
      <w:tblPr>
        <w:tblStyle w:val="TableGrid"/>
        <w:tblpPr w:leftFromText="180" w:rightFromText="180" w:vertAnchor="page" w:horzAnchor="margin" w:tblpXSpec="center" w:tblpY="2368"/>
        <w:tblW w:w="11386" w:type="dxa"/>
        <w:tblLayout w:type="fixed"/>
        <w:tblLook w:val="04A0" w:firstRow="1" w:lastRow="0" w:firstColumn="1" w:lastColumn="0" w:noHBand="0" w:noVBand="1"/>
      </w:tblPr>
      <w:tblGrid>
        <w:gridCol w:w="1126"/>
        <w:gridCol w:w="1350"/>
        <w:gridCol w:w="1350"/>
        <w:gridCol w:w="1260"/>
        <w:gridCol w:w="1080"/>
        <w:gridCol w:w="1530"/>
        <w:gridCol w:w="1260"/>
        <w:gridCol w:w="1260"/>
        <w:gridCol w:w="1170"/>
      </w:tblGrid>
      <w:tr w:rsidR="000F69BB" w14:paraId="5D7AD38E" w14:textId="77777777" w:rsidTr="00AA3E79">
        <w:tc>
          <w:tcPr>
            <w:tcW w:w="1126" w:type="dxa"/>
          </w:tcPr>
          <w:p w14:paraId="2A39088B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Satellite Catalog ID</w:t>
            </w:r>
          </w:p>
        </w:tc>
        <w:tc>
          <w:tcPr>
            <w:tcW w:w="1350" w:type="dxa"/>
          </w:tcPr>
          <w:p w14:paraId="69098B35" w14:textId="3A707203" w:rsidR="000F69BB" w:rsidRPr="00EF7AF5" w:rsidRDefault="00EF7AF5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COSPAR International Designator</w:t>
            </w:r>
            <w:r w:rsidR="00AA3E7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14:paraId="2E2E561F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Satellite Name</w:t>
            </w:r>
          </w:p>
        </w:tc>
        <w:tc>
          <w:tcPr>
            <w:tcW w:w="1260" w:type="dxa"/>
          </w:tcPr>
          <w:p w14:paraId="42AAA7AC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Object Type</w:t>
            </w:r>
          </w:p>
        </w:tc>
        <w:tc>
          <w:tcPr>
            <w:tcW w:w="1080" w:type="dxa"/>
          </w:tcPr>
          <w:p w14:paraId="27EF451B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Operating Country</w:t>
            </w:r>
          </w:p>
        </w:tc>
        <w:tc>
          <w:tcPr>
            <w:tcW w:w="1530" w:type="dxa"/>
          </w:tcPr>
          <w:p w14:paraId="213AEB8F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Epoch (Calendar Date)</w:t>
            </w:r>
          </w:p>
        </w:tc>
        <w:tc>
          <w:tcPr>
            <w:tcW w:w="1260" w:type="dxa"/>
          </w:tcPr>
          <w:p w14:paraId="6C6BA31D" w14:textId="2A8F3D70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Semi-Major Axis (a)</w:t>
            </w:r>
            <w:r w:rsidR="00EF7AF5">
              <w:rPr>
                <w:sz w:val="20"/>
                <w:szCs w:val="20"/>
              </w:rPr>
              <w:t xml:space="preserve"> [km]</w:t>
            </w:r>
          </w:p>
        </w:tc>
        <w:tc>
          <w:tcPr>
            <w:tcW w:w="1260" w:type="dxa"/>
          </w:tcPr>
          <w:p w14:paraId="785D8B63" w14:textId="77777777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Eccentricity (e)</w:t>
            </w:r>
          </w:p>
        </w:tc>
        <w:tc>
          <w:tcPr>
            <w:tcW w:w="1170" w:type="dxa"/>
          </w:tcPr>
          <w:p w14:paraId="37B95EE9" w14:textId="7BD822FB" w:rsidR="000F69BB" w:rsidRPr="00EF7AF5" w:rsidRDefault="00000000" w:rsidP="00AA3E79">
            <w:pPr>
              <w:rPr>
                <w:sz w:val="20"/>
                <w:szCs w:val="20"/>
              </w:rPr>
            </w:pPr>
            <w:r w:rsidRPr="00EF7AF5">
              <w:rPr>
                <w:sz w:val="20"/>
                <w:szCs w:val="20"/>
              </w:rPr>
              <w:t>Inclination (</w:t>
            </w:r>
            <w:proofErr w:type="spellStart"/>
            <w:r w:rsidRPr="00EF7AF5">
              <w:rPr>
                <w:sz w:val="20"/>
                <w:szCs w:val="20"/>
              </w:rPr>
              <w:t>i</w:t>
            </w:r>
            <w:proofErr w:type="spellEnd"/>
            <w:r w:rsidRPr="00EF7AF5">
              <w:rPr>
                <w:sz w:val="20"/>
                <w:szCs w:val="20"/>
              </w:rPr>
              <w:t>)</w:t>
            </w:r>
            <w:r w:rsidR="00EF7AF5">
              <w:rPr>
                <w:sz w:val="20"/>
                <w:szCs w:val="20"/>
              </w:rPr>
              <w:t xml:space="preserve"> [deg]</w:t>
            </w:r>
          </w:p>
        </w:tc>
      </w:tr>
      <w:tr w:rsidR="000F69BB" w14:paraId="662D1804" w14:textId="77777777" w:rsidTr="00AA3E79">
        <w:tc>
          <w:tcPr>
            <w:tcW w:w="1126" w:type="dxa"/>
          </w:tcPr>
          <w:p w14:paraId="4C12D04B" w14:textId="0154DE98" w:rsidR="000F69BB" w:rsidRDefault="00EF7AF5" w:rsidP="00AA3E79">
            <w:r w:rsidRPr="00EF7AF5">
              <w:t>22566</w:t>
            </w:r>
          </w:p>
        </w:tc>
        <w:tc>
          <w:tcPr>
            <w:tcW w:w="1350" w:type="dxa"/>
          </w:tcPr>
          <w:p w14:paraId="08CDA1B2" w14:textId="69318970" w:rsidR="000F69BB" w:rsidRDefault="00EF7AF5" w:rsidP="00AA3E79">
            <w:r w:rsidRPr="00EF7AF5">
              <w:t>1993-016B</w:t>
            </w:r>
          </w:p>
        </w:tc>
        <w:tc>
          <w:tcPr>
            <w:tcW w:w="1350" w:type="dxa"/>
          </w:tcPr>
          <w:p w14:paraId="53C0D1F9" w14:textId="253E5251" w:rsidR="000F69BB" w:rsidRDefault="00EF7AF5" w:rsidP="00AA3E79">
            <w:r w:rsidRPr="00EF7AF5">
              <w:t>SL-16 R/B</w:t>
            </w:r>
          </w:p>
        </w:tc>
        <w:tc>
          <w:tcPr>
            <w:tcW w:w="1260" w:type="dxa"/>
          </w:tcPr>
          <w:p w14:paraId="27443305" w14:textId="6CDF0134" w:rsidR="000F69BB" w:rsidRDefault="00EF7AF5" w:rsidP="00AA3E79">
            <w:r>
              <w:t>ROCKET BODY</w:t>
            </w:r>
          </w:p>
        </w:tc>
        <w:tc>
          <w:tcPr>
            <w:tcW w:w="1080" w:type="dxa"/>
          </w:tcPr>
          <w:p w14:paraId="7E66206D" w14:textId="79D4CAF6" w:rsidR="000F69BB" w:rsidRDefault="00EF7AF5" w:rsidP="00AA3E79">
            <w:r>
              <w:t>CIS</w:t>
            </w:r>
          </w:p>
        </w:tc>
        <w:tc>
          <w:tcPr>
            <w:tcW w:w="1530" w:type="dxa"/>
          </w:tcPr>
          <w:p w14:paraId="2EF6FF18" w14:textId="17764BD0" w:rsidR="000F69BB" w:rsidRDefault="00A33882" w:rsidP="00AA3E79">
            <w:r>
              <w:t>2015-06-06</w:t>
            </w:r>
          </w:p>
        </w:tc>
        <w:tc>
          <w:tcPr>
            <w:tcW w:w="1260" w:type="dxa"/>
          </w:tcPr>
          <w:p w14:paraId="54A4FB2F" w14:textId="375122D0" w:rsidR="000F69BB" w:rsidRDefault="00EF7AF5" w:rsidP="00AA3E79">
            <w:r>
              <w:t>7220.778</w:t>
            </w:r>
          </w:p>
        </w:tc>
        <w:tc>
          <w:tcPr>
            <w:tcW w:w="1260" w:type="dxa"/>
          </w:tcPr>
          <w:p w14:paraId="58450E25" w14:textId="5C242E75" w:rsidR="000F69BB" w:rsidRDefault="00EF7AF5" w:rsidP="00AA3E79">
            <w:r>
              <w:t>0.0010719</w:t>
            </w:r>
          </w:p>
        </w:tc>
        <w:tc>
          <w:tcPr>
            <w:tcW w:w="1170" w:type="dxa"/>
          </w:tcPr>
          <w:p w14:paraId="6C3C73A3" w14:textId="31A81DE8" w:rsidR="000F69BB" w:rsidRDefault="00A33882" w:rsidP="00AA3E79">
            <w:r w:rsidRPr="00A33882">
              <w:t>071.0065</w:t>
            </w:r>
          </w:p>
        </w:tc>
      </w:tr>
      <w:tr w:rsidR="000F69BB" w14:paraId="41729679" w14:textId="77777777" w:rsidTr="00AA3E79">
        <w:tc>
          <w:tcPr>
            <w:tcW w:w="1126" w:type="dxa"/>
          </w:tcPr>
          <w:p w14:paraId="6AFF4F8E" w14:textId="61765C60" w:rsidR="000F69BB" w:rsidRDefault="006277ED" w:rsidP="00AA3E79">
            <w:r w:rsidRPr="006277ED">
              <w:t>30239</w:t>
            </w:r>
          </w:p>
        </w:tc>
        <w:tc>
          <w:tcPr>
            <w:tcW w:w="1350" w:type="dxa"/>
          </w:tcPr>
          <w:p w14:paraId="5F9BEF53" w14:textId="6FD576CD" w:rsidR="000F69BB" w:rsidRDefault="006277ED" w:rsidP="00AA3E79">
            <w:r w:rsidRPr="006277ED">
              <w:t>1999-025WY</w:t>
            </w:r>
          </w:p>
        </w:tc>
        <w:tc>
          <w:tcPr>
            <w:tcW w:w="1350" w:type="dxa"/>
          </w:tcPr>
          <w:p w14:paraId="7C391CD7" w14:textId="2010E680" w:rsidR="000F69BB" w:rsidRDefault="006277ED" w:rsidP="00AA3E79">
            <w:r w:rsidRPr="006277ED">
              <w:t>FENGYUN 1C DEB</w:t>
            </w:r>
          </w:p>
        </w:tc>
        <w:tc>
          <w:tcPr>
            <w:tcW w:w="1260" w:type="dxa"/>
          </w:tcPr>
          <w:p w14:paraId="36144E34" w14:textId="1477733D" w:rsidR="000F69BB" w:rsidRDefault="006277ED" w:rsidP="00AA3E79">
            <w:r>
              <w:t>DEBRIS</w:t>
            </w:r>
          </w:p>
        </w:tc>
        <w:tc>
          <w:tcPr>
            <w:tcW w:w="1080" w:type="dxa"/>
          </w:tcPr>
          <w:p w14:paraId="44090286" w14:textId="11885E4C" w:rsidR="000F69BB" w:rsidRDefault="006277ED" w:rsidP="00AA3E79">
            <w:r w:rsidRPr="006277ED">
              <w:t>PRC</w:t>
            </w:r>
          </w:p>
        </w:tc>
        <w:tc>
          <w:tcPr>
            <w:tcW w:w="1530" w:type="dxa"/>
          </w:tcPr>
          <w:p w14:paraId="28B29C28" w14:textId="75AEA338" w:rsidR="000F69BB" w:rsidRDefault="00A33882" w:rsidP="00AA3E79">
            <w:r>
              <w:t>2017-10-01</w:t>
            </w:r>
          </w:p>
        </w:tc>
        <w:tc>
          <w:tcPr>
            <w:tcW w:w="1260" w:type="dxa"/>
          </w:tcPr>
          <w:p w14:paraId="671D7D53" w14:textId="41EDB423" w:rsidR="000F69BB" w:rsidRDefault="00A33882" w:rsidP="00AA3E79">
            <w:r w:rsidRPr="00A33882">
              <w:t>8498.051</w:t>
            </w:r>
          </w:p>
        </w:tc>
        <w:tc>
          <w:tcPr>
            <w:tcW w:w="1260" w:type="dxa"/>
          </w:tcPr>
          <w:p w14:paraId="715DCE56" w14:textId="7C0558F7" w:rsidR="000F69BB" w:rsidRDefault="00A33882" w:rsidP="00AA3E79">
            <w:r>
              <w:t>0.</w:t>
            </w:r>
            <w:r w:rsidRPr="00A33882">
              <w:t>1501976</w:t>
            </w:r>
          </w:p>
        </w:tc>
        <w:tc>
          <w:tcPr>
            <w:tcW w:w="1170" w:type="dxa"/>
          </w:tcPr>
          <w:p w14:paraId="36C1BCBE" w14:textId="7167DCD3" w:rsidR="000F69BB" w:rsidRDefault="00A33882" w:rsidP="00AA3E79">
            <w:r w:rsidRPr="00A33882">
              <w:t>99.7201</w:t>
            </w:r>
          </w:p>
        </w:tc>
      </w:tr>
      <w:tr w:rsidR="000F69BB" w14:paraId="293349CB" w14:textId="77777777" w:rsidTr="00AA3E79">
        <w:tc>
          <w:tcPr>
            <w:tcW w:w="1126" w:type="dxa"/>
          </w:tcPr>
          <w:p w14:paraId="64036471" w14:textId="26C0C67A" w:rsidR="000F69BB" w:rsidRDefault="00A33882" w:rsidP="00AA3E79">
            <w:r w:rsidRPr="00A33882">
              <w:t>44625</w:t>
            </w:r>
          </w:p>
        </w:tc>
        <w:tc>
          <w:tcPr>
            <w:tcW w:w="1350" w:type="dxa"/>
          </w:tcPr>
          <w:p w14:paraId="71311DA3" w14:textId="1ECB1E5A" w:rsidR="000F69BB" w:rsidRDefault="00A33882" w:rsidP="00AA3E79">
            <w:r w:rsidRPr="00A33882">
              <w:t>2019-067B</w:t>
            </w:r>
          </w:p>
        </w:tc>
        <w:tc>
          <w:tcPr>
            <w:tcW w:w="1350" w:type="dxa"/>
          </w:tcPr>
          <w:p w14:paraId="044AE736" w14:textId="754F1D2B" w:rsidR="000F69BB" w:rsidRDefault="00A33882" w:rsidP="00AA3E79">
            <w:r w:rsidRPr="00A33882">
              <w:t>MEV-1</w:t>
            </w:r>
          </w:p>
        </w:tc>
        <w:tc>
          <w:tcPr>
            <w:tcW w:w="1260" w:type="dxa"/>
          </w:tcPr>
          <w:p w14:paraId="4894B2CC" w14:textId="70D0ADE6" w:rsidR="000F69BB" w:rsidRDefault="00A33882" w:rsidP="00AA3E79">
            <w:r>
              <w:t>PAYLOAD</w:t>
            </w:r>
          </w:p>
        </w:tc>
        <w:tc>
          <w:tcPr>
            <w:tcW w:w="1080" w:type="dxa"/>
          </w:tcPr>
          <w:p w14:paraId="0B9C0E16" w14:textId="3A13BD25" w:rsidR="000F69BB" w:rsidRDefault="00A33882" w:rsidP="00AA3E79">
            <w:r>
              <w:t>US</w:t>
            </w:r>
          </w:p>
        </w:tc>
        <w:tc>
          <w:tcPr>
            <w:tcW w:w="1530" w:type="dxa"/>
          </w:tcPr>
          <w:p w14:paraId="7CD50A86" w14:textId="6206101E" w:rsidR="000F69BB" w:rsidRDefault="00A33882" w:rsidP="00AA3E79">
            <w:r w:rsidRPr="00A33882">
              <w:t>2019-11-16</w:t>
            </w:r>
          </w:p>
        </w:tc>
        <w:tc>
          <w:tcPr>
            <w:tcW w:w="1260" w:type="dxa"/>
          </w:tcPr>
          <w:p w14:paraId="1401C126" w14:textId="3C1715A6" w:rsidR="000F69BB" w:rsidRDefault="00A33882" w:rsidP="00AA3E79">
            <w:r w:rsidRPr="00A33882">
              <w:t>45721.97</w:t>
            </w:r>
            <w:r>
              <w:t>3</w:t>
            </w:r>
          </w:p>
        </w:tc>
        <w:tc>
          <w:tcPr>
            <w:tcW w:w="1260" w:type="dxa"/>
          </w:tcPr>
          <w:p w14:paraId="225B9C0F" w14:textId="5EF54705" w:rsidR="000F69BB" w:rsidRDefault="00A33882" w:rsidP="00AA3E79">
            <w:r>
              <w:t>0.</w:t>
            </w:r>
            <w:r w:rsidRPr="00A33882">
              <w:t>4204334</w:t>
            </w:r>
          </w:p>
        </w:tc>
        <w:tc>
          <w:tcPr>
            <w:tcW w:w="1170" w:type="dxa"/>
          </w:tcPr>
          <w:p w14:paraId="2F7EA957" w14:textId="113308E4" w:rsidR="000F69BB" w:rsidRDefault="00A33882" w:rsidP="00AA3E79">
            <w:r w:rsidRPr="00A33882">
              <w:t>005.8940</w:t>
            </w:r>
          </w:p>
        </w:tc>
      </w:tr>
      <w:tr w:rsidR="000F69BB" w14:paraId="6A692680" w14:textId="77777777" w:rsidTr="00AA3E79">
        <w:tc>
          <w:tcPr>
            <w:tcW w:w="1126" w:type="dxa"/>
          </w:tcPr>
          <w:p w14:paraId="2FA2CCC2" w14:textId="05959B1D" w:rsidR="000F69BB" w:rsidRDefault="00A33882" w:rsidP="00AA3E79">
            <w:r w:rsidRPr="00A33882">
              <w:t>47944</w:t>
            </w:r>
          </w:p>
        </w:tc>
        <w:tc>
          <w:tcPr>
            <w:tcW w:w="1350" w:type="dxa"/>
          </w:tcPr>
          <w:p w14:paraId="13960A6B" w14:textId="2435BE5E" w:rsidR="000F69BB" w:rsidRDefault="00A33882" w:rsidP="00AA3E79">
            <w:r w:rsidRPr="00A33882">
              <w:t>2021-022N</w:t>
            </w:r>
          </w:p>
        </w:tc>
        <w:tc>
          <w:tcPr>
            <w:tcW w:w="1350" w:type="dxa"/>
          </w:tcPr>
          <w:p w14:paraId="7E1A5979" w14:textId="0DF89133" w:rsidR="000F69BB" w:rsidRDefault="00A33882" w:rsidP="00AA3E79">
            <w:r w:rsidRPr="00A33882">
              <w:t>ELSA-D</w:t>
            </w:r>
          </w:p>
        </w:tc>
        <w:tc>
          <w:tcPr>
            <w:tcW w:w="1260" w:type="dxa"/>
          </w:tcPr>
          <w:p w14:paraId="53E77669" w14:textId="65781B2C" w:rsidR="000F69BB" w:rsidRDefault="00A33882" w:rsidP="00AA3E79">
            <w:r>
              <w:t>PAYLOAD</w:t>
            </w:r>
          </w:p>
        </w:tc>
        <w:tc>
          <w:tcPr>
            <w:tcW w:w="1080" w:type="dxa"/>
          </w:tcPr>
          <w:p w14:paraId="71B672EF" w14:textId="2199B28C" w:rsidR="000F69BB" w:rsidRDefault="00A33882" w:rsidP="00AA3E79">
            <w:r>
              <w:t>JPN</w:t>
            </w:r>
          </w:p>
        </w:tc>
        <w:tc>
          <w:tcPr>
            <w:tcW w:w="1530" w:type="dxa"/>
          </w:tcPr>
          <w:p w14:paraId="7F641E07" w14:textId="71A5CF8A" w:rsidR="000F69BB" w:rsidRDefault="00A33882" w:rsidP="00AA3E79">
            <w:r w:rsidRPr="00A33882">
              <w:t>2022-11-28</w:t>
            </w:r>
          </w:p>
        </w:tc>
        <w:tc>
          <w:tcPr>
            <w:tcW w:w="1260" w:type="dxa"/>
          </w:tcPr>
          <w:p w14:paraId="3EE0DF44" w14:textId="6C4FC9DF" w:rsidR="000F69BB" w:rsidRDefault="00A33882" w:rsidP="00AA3E79">
            <w:r w:rsidRPr="00A33882">
              <w:t>6915.464</w:t>
            </w:r>
          </w:p>
        </w:tc>
        <w:tc>
          <w:tcPr>
            <w:tcW w:w="1260" w:type="dxa"/>
          </w:tcPr>
          <w:p w14:paraId="53E1FCC2" w14:textId="02D9575E" w:rsidR="000F69BB" w:rsidRDefault="00A33882" w:rsidP="00AA3E79">
            <w:pPr>
              <w:tabs>
                <w:tab w:val="left" w:pos="437"/>
              </w:tabs>
            </w:pPr>
            <w:r>
              <w:t>0.</w:t>
            </w:r>
            <w:r w:rsidRPr="00A33882">
              <w:t>0016455</w:t>
            </w:r>
          </w:p>
        </w:tc>
        <w:tc>
          <w:tcPr>
            <w:tcW w:w="1170" w:type="dxa"/>
          </w:tcPr>
          <w:p w14:paraId="1FAA7C24" w14:textId="40A7BC78" w:rsidR="000F69BB" w:rsidRDefault="00A33882" w:rsidP="00AA3E79">
            <w:r w:rsidRPr="00A33882">
              <w:t>97.5125</w:t>
            </w:r>
          </w:p>
        </w:tc>
      </w:tr>
      <w:tr w:rsidR="000F69BB" w14:paraId="00FD1D3E" w14:textId="77777777" w:rsidTr="00AA3E79">
        <w:tc>
          <w:tcPr>
            <w:tcW w:w="1126" w:type="dxa"/>
          </w:tcPr>
          <w:p w14:paraId="5EF6E9E5" w14:textId="4598A65B" w:rsidR="000F69BB" w:rsidRDefault="00A33882" w:rsidP="00AA3E79">
            <w:r w:rsidRPr="00A33882">
              <w:t>27378</w:t>
            </w:r>
          </w:p>
        </w:tc>
        <w:tc>
          <w:tcPr>
            <w:tcW w:w="1350" w:type="dxa"/>
          </w:tcPr>
          <w:p w14:paraId="4177D786" w14:textId="3F0153A1" w:rsidR="000F69BB" w:rsidRDefault="00A33882" w:rsidP="00AA3E79">
            <w:r w:rsidRPr="00A33882">
              <w:t>2002-006A</w:t>
            </w:r>
          </w:p>
        </w:tc>
        <w:tc>
          <w:tcPr>
            <w:tcW w:w="1350" w:type="dxa"/>
          </w:tcPr>
          <w:p w14:paraId="2D9407A6" w14:textId="7DC11643" w:rsidR="000F69BB" w:rsidRDefault="00A33882" w:rsidP="00AA3E79">
            <w:r w:rsidRPr="00A33882">
              <w:t>ECHOSTAR 7</w:t>
            </w:r>
          </w:p>
        </w:tc>
        <w:tc>
          <w:tcPr>
            <w:tcW w:w="1260" w:type="dxa"/>
          </w:tcPr>
          <w:p w14:paraId="22F62839" w14:textId="188D9A11" w:rsidR="000F69BB" w:rsidRDefault="00A33882" w:rsidP="00AA3E79">
            <w:r>
              <w:t>PAYLOAD</w:t>
            </w:r>
          </w:p>
        </w:tc>
        <w:tc>
          <w:tcPr>
            <w:tcW w:w="1080" w:type="dxa"/>
          </w:tcPr>
          <w:p w14:paraId="5871E008" w14:textId="5334CDDA" w:rsidR="000F69BB" w:rsidRDefault="00A33882" w:rsidP="00AA3E79">
            <w:r>
              <w:t>US</w:t>
            </w:r>
          </w:p>
        </w:tc>
        <w:tc>
          <w:tcPr>
            <w:tcW w:w="1530" w:type="dxa"/>
          </w:tcPr>
          <w:p w14:paraId="23AC7E21" w14:textId="03D3E067" w:rsidR="000F69BB" w:rsidRDefault="00A33882" w:rsidP="00AA3E79">
            <w:r w:rsidRPr="00A33882">
              <w:t>2023-06-11</w:t>
            </w:r>
          </w:p>
        </w:tc>
        <w:tc>
          <w:tcPr>
            <w:tcW w:w="1260" w:type="dxa"/>
          </w:tcPr>
          <w:p w14:paraId="2B6F8F0E" w14:textId="1DEFEAA5" w:rsidR="000F69BB" w:rsidRDefault="00A33882" w:rsidP="00AA3E79">
            <w:r w:rsidRPr="00A33882">
              <w:t>42288.12</w:t>
            </w:r>
            <w:r>
              <w:t>5</w:t>
            </w:r>
          </w:p>
        </w:tc>
        <w:tc>
          <w:tcPr>
            <w:tcW w:w="1260" w:type="dxa"/>
          </w:tcPr>
          <w:p w14:paraId="71CFE878" w14:textId="3C547CC6" w:rsidR="000F69BB" w:rsidRDefault="00A33882" w:rsidP="00AA3E79">
            <w:r>
              <w:t>0.</w:t>
            </w:r>
            <w:r w:rsidRPr="00A33882">
              <w:t>0006061</w:t>
            </w:r>
          </w:p>
        </w:tc>
        <w:tc>
          <w:tcPr>
            <w:tcW w:w="1170" w:type="dxa"/>
          </w:tcPr>
          <w:p w14:paraId="5016425F" w14:textId="259892C5" w:rsidR="000F69BB" w:rsidRDefault="00A33882" w:rsidP="00AA3E79">
            <w:r w:rsidRPr="00A33882">
              <w:t>1.1620</w:t>
            </w:r>
          </w:p>
        </w:tc>
      </w:tr>
    </w:tbl>
    <w:p w14:paraId="58AE95A0" w14:textId="6398621E" w:rsidR="00EF7AF5" w:rsidRDefault="00EF7AF5">
      <w:r>
        <w:t>For semi-major axis calculation, I used the formula for Kepler’s 3</w:t>
      </w:r>
      <w:r w:rsidRPr="00EF7AF5">
        <w:rPr>
          <w:vertAlign w:val="superscript"/>
        </w:rPr>
        <w:t>rd</w:t>
      </w:r>
      <w:r>
        <w:t xml:space="preserve"> law</w:t>
      </w:r>
      <w:r w:rsidR="00FA0D83">
        <w:t xml:space="preserve"> and calculated in Desmos</w:t>
      </w:r>
      <w:r>
        <w:t>:</w:t>
      </w:r>
    </w:p>
    <w:p w14:paraId="60EA8940" w14:textId="361CED66" w:rsidR="00FA0D83" w:rsidRPr="006277ED" w:rsidRDefault="006277ED">
      <m:oMathPara>
        <m:oMath>
          <m:r>
            <w:rPr>
              <w:rFonts w:ascii="Cambria Math" w:hAnsi="Cambria Math"/>
            </w:rPr>
            <m:t>n=</m:t>
          </m:r>
          <m:rad>
            <m:radPr>
              <m:degHide m:val="1"/>
              <m:ctrlPr>
                <w:rPr>
                  <w:rFonts w:ascii="Cambria Math" w:eastAsiaTheme="minorEastAsia" w:hAnsi="Cambria Math" w:cstheme="minorBid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inorBid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theme="minorBid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rad>
        </m:oMath>
      </m:oMathPara>
    </w:p>
    <w:p w14:paraId="1D798B4B" w14:textId="1C45AC2F" w:rsidR="006277ED" w:rsidRDefault="006277ED">
      <w:r>
        <w:t xml:space="preserve">By solving for the semi-major axis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t>and converting from revolutions per day to radians per second, the semi-major axis can be found.</w:t>
      </w:r>
      <w:r w:rsidR="00FA0D83">
        <w:t xml:space="preserve"> </w:t>
      </w:r>
      <m:oMath>
        <m:r>
          <w:rPr>
            <w:rFonts w:ascii="Cambria Math" w:hAnsi="Cambria Math"/>
          </w:rPr>
          <m:t>μ</m:t>
        </m:r>
      </m:oMath>
      <w:r w:rsidR="00FA0D83">
        <w:t xml:space="preserve"> is Earth’s gravitational parameter, </w:t>
      </w:r>
      <w:r w:rsidR="00FA0D83" w:rsidRPr="00FA0D83">
        <w:t>398600.4418</w:t>
      </w:r>
      <w:r w:rsidR="00FA0D83">
        <w:t xml:space="preserve"> km cubed per second squared, and </w:t>
      </w:r>
      <m:oMath>
        <m:r>
          <w:rPr>
            <w:rFonts w:ascii="Cambria Math" w:hAnsi="Cambria Math"/>
          </w:rPr>
          <m:t>n</m:t>
        </m:r>
      </m:oMath>
      <w:r w:rsidR="00FA0D83">
        <w:t xml:space="preserve"> is the mean motion located in the TLE.</w:t>
      </w:r>
    </w:p>
    <w:p w14:paraId="12FDA3F9" w14:textId="570CFE88" w:rsidR="00FA0D83" w:rsidRDefault="00FA0D83" w:rsidP="00FA0D83">
      <w:pPr>
        <w:jc w:val="center"/>
      </w:pPr>
      <w:r>
        <w:rPr>
          <w:noProof/>
        </w:rPr>
        <w:drawing>
          <wp:inline distT="0" distB="0" distL="0" distR="0" wp14:anchorId="288D9C39" wp14:editId="1CF964F8">
            <wp:extent cx="1130300" cy="571500"/>
            <wp:effectExtent l="0" t="0" r="0" b="0"/>
            <wp:docPr id="171796551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5513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619F" w14:textId="6C984E4C" w:rsidR="006277ED" w:rsidRDefault="006277ED">
      <w:r>
        <w:t xml:space="preserve">For the epoch date in calendar form, I used </w:t>
      </w:r>
      <w:r w:rsidR="00A33882" w:rsidRPr="00A33882">
        <w:t>https://ensatellite.com/tle-epoch-to-date/</w:t>
      </w:r>
      <w:r w:rsidR="00A33882" w:rsidRPr="00A33882">
        <w:t xml:space="preserve"> </w:t>
      </w:r>
      <w:r>
        <w:t>to determine the day value for each TLE from the fraction.</w:t>
      </w:r>
    </w:p>
    <w:p w14:paraId="54D7A402" w14:textId="77777777" w:rsidR="00F2561F" w:rsidRDefault="00F2561F"/>
    <w:p w14:paraId="11586E2F" w14:textId="70DF8222" w:rsidR="00F2561F" w:rsidRDefault="00F2561F">
      <w:r>
        <w:t>Table from CSV output of code:</w:t>
      </w:r>
    </w:p>
    <w:tbl>
      <w:tblPr>
        <w:tblW w:w="12059" w:type="dxa"/>
        <w:tblInd w:w="-1636" w:type="dxa"/>
        <w:tblLook w:val="04A0" w:firstRow="1" w:lastRow="0" w:firstColumn="1" w:lastColumn="0" w:noHBand="0" w:noVBand="1"/>
      </w:tblPr>
      <w:tblGrid>
        <w:gridCol w:w="1004"/>
        <w:gridCol w:w="1138"/>
        <w:gridCol w:w="1296"/>
        <w:gridCol w:w="1138"/>
        <w:gridCol w:w="1162"/>
        <w:gridCol w:w="1586"/>
        <w:gridCol w:w="1495"/>
        <w:gridCol w:w="1620"/>
        <w:gridCol w:w="1620"/>
      </w:tblGrid>
      <w:tr w:rsidR="00F2561F" w14:paraId="4736877F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8C21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Satellite catalog ID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A9C6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COSPAR ID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1FE54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Satellite name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6977B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 type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E4803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Operating country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D7E5E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Epoch (calendar date)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5CFD6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Semi-major axis, a (km)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32FF6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Eccentricity, 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EDCC" w14:textId="77777777" w:rsidR="00F2561F" w:rsidRDefault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Inclination, </w:t>
            </w:r>
            <w:proofErr w:type="spellStart"/>
            <w:r>
              <w:rPr>
                <w:rFonts w:ascii="Aptos Narrow" w:hAnsi="Aptos Narrow"/>
                <w:color w:val="000000"/>
              </w:rPr>
              <w:t>i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(deg)</w:t>
            </w:r>
          </w:p>
        </w:tc>
      </w:tr>
      <w:tr w:rsidR="00F2561F" w14:paraId="7C76E041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8EB8E" w14:textId="77777777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22566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166F4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93016B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7533E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SL-16 R/B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138A1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ROCKET BODY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60CB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🇷🇺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BF939" w14:textId="6C768F9A" w:rsidR="00F2561F" w:rsidRDefault="00F2561F" w:rsidP="00F256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6/6/15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509BA" w14:textId="08C5E47D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7220.77597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054E" w14:textId="5C9381A5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0.0010719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F47EC" w14:textId="5EF26C32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71.0065</w:t>
            </w:r>
          </w:p>
        </w:tc>
      </w:tr>
      <w:tr w:rsidR="00F2561F" w14:paraId="24C06299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0E4D" w14:textId="77777777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30239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FA75E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99025WY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4A3AE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FENGYUN 1C DEB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81EA8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DEBRIS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CE1B4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🇨🇳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BABF4" w14:textId="306815AA" w:rsidR="00F2561F" w:rsidRDefault="00F2561F" w:rsidP="00F256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10/1/17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08954" w14:textId="36B08683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8498.047936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459E" w14:textId="63B89769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0.1501976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879AA" w14:textId="11B3461C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99.7201</w:t>
            </w:r>
          </w:p>
        </w:tc>
      </w:tr>
      <w:tr w:rsidR="00F2561F" w14:paraId="7F225B9C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35A62" w14:textId="77777777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44625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F0A10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19067B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E4F3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MEV-1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90FA7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PAYLOAD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372F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🇺🇸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E4C8" w14:textId="29F221E8" w:rsidR="00F2561F" w:rsidRDefault="00F2561F" w:rsidP="00F256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11/16/19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CBD46" w14:textId="033DAEF6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45721.95607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60092" w14:textId="6F054640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0.4204334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A83A" w14:textId="6CC53854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5.894</w:t>
            </w:r>
          </w:p>
        </w:tc>
      </w:tr>
      <w:tr w:rsidR="00F2561F" w14:paraId="1A9620DF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165C2" w14:textId="77777777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47944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9A781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21022N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BEC82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ELSA-D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D1F9A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PAYLOAD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231C2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🇯🇵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BBF02" w14:textId="5A1D4A88" w:rsidR="00F2561F" w:rsidRDefault="00F2561F" w:rsidP="00F256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11/28/22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BA045" w14:textId="3BA65E58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6915.461764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04A2A" w14:textId="15AECEFA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0.0016455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9F198" w14:textId="05C11EDC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97.5125</w:t>
            </w:r>
          </w:p>
        </w:tc>
      </w:tr>
      <w:tr w:rsidR="00F2561F" w14:paraId="708F3AE8" w14:textId="77777777" w:rsidTr="00F2561F">
        <w:trPr>
          <w:trHeight w:val="325"/>
        </w:trPr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DDE3" w14:textId="77777777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27378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FCE4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02006A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DB636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ECHOSTAR 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E100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PAYLOAD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B9D5C" w14:textId="77777777" w:rsidR="00F2561F" w:rsidRDefault="00F2561F" w:rsidP="00F2561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🇺🇸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09C88" w14:textId="7DC7D1D2" w:rsidR="00F2561F" w:rsidRDefault="00F2561F" w:rsidP="00F2561F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6/11/23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1B32C" w14:textId="1DEB53A1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42288.10907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6770" w14:textId="380AF0F1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0.0006061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2655" w14:textId="3CDB9C38" w:rsidR="00F2561F" w:rsidRDefault="00F2561F" w:rsidP="00F2561F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1.162</w:t>
            </w:r>
          </w:p>
        </w:tc>
      </w:tr>
    </w:tbl>
    <w:p w14:paraId="3E9C9BB3" w14:textId="77777777" w:rsidR="00F2561F" w:rsidRDefault="00F2561F"/>
    <w:p w14:paraId="480B5E2E" w14:textId="3DA2597C" w:rsidR="00F2561F" w:rsidRDefault="00F2561F">
      <w:r>
        <w:t>These data points match the manually determined ones based on the same TLEs! For the coding, I used ChatGPT to assist in writing and debugging my code along with using code from a previous TLE extractor tool I developed in a previous course.</w:t>
      </w:r>
    </w:p>
    <w:sectPr w:rsidR="00F2561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9AF6" w14:textId="77777777" w:rsidR="00623EBC" w:rsidRDefault="00623EBC">
      <w:r>
        <w:separator/>
      </w:r>
    </w:p>
  </w:endnote>
  <w:endnote w:type="continuationSeparator" w:id="0">
    <w:p w14:paraId="02C93CAE" w14:textId="77777777" w:rsidR="00623EBC" w:rsidRDefault="0062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4055" w14:textId="77777777" w:rsidR="00623EBC" w:rsidRDefault="00623EBC">
      <w:r>
        <w:separator/>
      </w:r>
    </w:p>
  </w:footnote>
  <w:footnote w:type="continuationSeparator" w:id="0">
    <w:p w14:paraId="6C7AAC83" w14:textId="77777777" w:rsidR="00623EBC" w:rsidRDefault="00623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9DC9" w14:textId="235491C5" w:rsidR="000F69BB" w:rsidRDefault="00EF7AF5">
    <w:pPr>
      <w:pStyle w:val="Header"/>
    </w:pPr>
    <w:r>
      <w:t>Dylan Gantt</w:t>
    </w:r>
    <w:r w:rsidR="00000000">
      <w:br/>
      <w:t>Assignment 1</w:t>
    </w:r>
    <w:r w:rsidR="00000000">
      <w:br/>
      <w:t>INTA 4</w:t>
    </w:r>
    <w:r>
      <w:t>803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190876">
    <w:abstractNumId w:val="8"/>
  </w:num>
  <w:num w:numId="2" w16cid:durableId="2036223486">
    <w:abstractNumId w:val="6"/>
  </w:num>
  <w:num w:numId="3" w16cid:durableId="1862812592">
    <w:abstractNumId w:val="5"/>
  </w:num>
  <w:num w:numId="4" w16cid:durableId="1467165644">
    <w:abstractNumId w:val="4"/>
  </w:num>
  <w:num w:numId="5" w16cid:durableId="651906182">
    <w:abstractNumId w:val="7"/>
  </w:num>
  <w:num w:numId="6" w16cid:durableId="1495950948">
    <w:abstractNumId w:val="3"/>
  </w:num>
  <w:num w:numId="7" w16cid:durableId="1598518457">
    <w:abstractNumId w:val="2"/>
  </w:num>
  <w:num w:numId="8" w16cid:durableId="603071076">
    <w:abstractNumId w:val="1"/>
  </w:num>
  <w:num w:numId="9" w16cid:durableId="189218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BB"/>
    <w:rsid w:val="0015074B"/>
    <w:rsid w:val="0029639D"/>
    <w:rsid w:val="00326F90"/>
    <w:rsid w:val="00623EBC"/>
    <w:rsid w:val="006277ED"/>
    <w:rsid w:val="00A33882"/>
    <w:rsid w:val="00AA1D8D"/>
    <w:rsid w:val="00AA3E79"/>
    <w:rsid w:val="00B47730"/>
    <w:rsid w:val="00C569A0"/>
    <w:rsid w:val="00CB0664"/>
    <w:rsid w:val="00EF7AF5"/>
    <w:rsid w:val="00F2561F"/>
    <w:rsid w:val="00FA0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53EDA"/>
  <w14:defaultImageDpi w14:val="300"/>
  <w15:docId w15:val="{81F30275-6412-0444-BB9B-C0208746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6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F7AF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277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Gantt, Dylan</cp:lastModifiedBy>
  <cp:revision>4</cp:revision>
  <dcterms:created xsi:type="dcterms:W3CDTF">2013-12-23T23:15:00Z</dcterms:created>
  <dcterms:modified xsi:type="dcterms:W3CDTF">2026-01-21T07:28:00Z</dcterms:modified>
  <cp:category/>
</cp:coreProperties>
</file>